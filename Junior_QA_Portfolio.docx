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Junior QA Portfolio – downloadable version. Full interactive version: https://beeks327.github.io/qa-portfolio/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