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Junior QA Test Case Samples</w:t>
        <w:br/>
        <w:br/>
        <w:t>This file contains sample test cases. See online portfolio for interactive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