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Junior QA CV – downloadable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