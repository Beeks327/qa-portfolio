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Clue Software - QA Test Case Samples</w:t>
      </w:r>
    </w:p>
    <w:p>
      <w:r>
        <w:br w:type="page"/>
      </w:r>
    </w:p>
    <w:p>
      <w:r>
        <w:rPr>
          <w:b/>
          <w:sz w:val="28"/>
        </w:rPr>
        <w:t>Test Case 1 - User Login (Clue Investigations Platform)</w:t>
      </w:r>
    </w:p>
    <w:p>
      <w:r>
        <w:t>Test Case ID: CLUE_LOGIN_001</w:t>
      </w:r>
    </w:p>
    <w:p>
      <w:r>
        <w:t>Feature: Authentication</w:t>
      </w:r>
    </w:p>
    <w:p>
      <w:r>
        <w:t>Priority: High</w:t>
      </w:r>
    </w:p>
    <w:p>
      <w:r>
        <w:t>Preconditions: Valid user exists with correct permissions</w:t>
      </w:r>
    </w:p>
    <w:p>
      <w:r>
        <w:t>- Navigate to Clue login page</w:t>
      </w:r>
    </w:p>
    <w:p>
      <w:r>
        <w:t>- Enter valid email</w:t>
      </w:r>
    </w:p>
    <w:p>
      <w:r>
        <w:t>- Enter valid password</w:t>
      </w:r>
    </w:p>
    <w:p>
      <w:r>
        <w:t>- Click Login</w:t>
      </w:r>
    </w:p>
    <w:p>
      <w:r>
        <w:t>Expected Result: User successfully logs in and is redirected to Investigations Dashboard</w:t>
      </w:r>
    </w:p>
    <w:p>
      <w:r>
        <w:rPr>
          <w:b/>
          <w:sz w:val="28"/>
        </w:rPr>
        <w:t>Test Case 2 - API: Create Case Record</w:t>
      </w:r>
    </w:p>
    <w:p>
      <w:r>
        <w:t>Endpoint: POST /api/v1/cases</w:t>
      </w:r>
    </w:p>
    <w:p>
      <w:r>
        <w:t>Purpose: Validate successful creation of investigation case records</w:t>
      </w:r>
    </w:p>
    <w:p>
      <w:r>
        <w:t>- Generate auth token (Admin role)</w:t>
      </w:r>
    </w:p>
    <w:p>
      <w:r>
        <w:t>- Send POST request with JSON body including case title, type, owner</w:t>
      </w:r>
    </w:p>
    <w:p>
      <w:r>
        <w:t>- Verify HTTP 201 response</w:t>
      </w:r>
    </w:p>
    <w:p>
      <w:r>
        <w:t>- Validate response body contains caseId</w:t>
      </w:r>
    </w:p>
    <w:p>
      <w:r>
        <w:t>Expected Result: Case record is created with correct metadata and stored in database</w:t>
      </w:r>
    </w:p>
    <w:p>
      <w:r>
        <w:rPr>
          <w:b/>
          <w:sz w:val="28"/>
        </w:rPr>
        <w:t>Test Case 3 - SQL Validation: Case Stored Correctly</w:t>
      </w:r>
    </w:p>
    <w:p>
      <w:r>
        <w:t>Purpose: Ensure backend DB stores correct case details</w:t>
      </w:r>
    </w:p>
    <w:p>
      <w:r>
        <w:t>SQL Query: SELECT title, createdBy FROM Cases WHERE caseId = &lt;returnedCaseId&gt;;</w:t>
      </w:r>
    </w:p>
    <w:p>
      <w:r>
        <w:t>Expected: Title matches input JSON, createdBy matches authenticated user</w:t>
      </w:r>
    </w:p>
    <w:p>
      <w:r>
        <w:rPr>
          <w:b/>
          <w:sz w:val="28"/>
        </w:rPr>
        <w:t>Test Case 4 - End-to-End Workflow: Create -&gt; Assign -&gt; Add Evidence -&gt; Close</w:t>
      </w:r>
    </w:p>
    <w:p>
      <w:r>
        <w:t>- Create new case via UI</w:t>
      </w:r>
    </w:p>
    <w:p>
      <w:r>
        <w:t>- Assign officer to case</w:t>
      </w:r>
    </w:p>
    <w:p>
      <w:r>
        <w:t>- Upload evidence document</w:t>
      </w:r>
    </w:p>
    <w:p>
      <w:r>
        <w:t>- Add activity log entry</w:t>
      </w:r>
    </w:p>
    <w:p>
      <w:r>
        <w:t>- Close case</w:t>
      </w:r>
    </w:p>
    <w:p>
      <w:r>
        <w:t>Expected Result: Case lifecycle completes successfully with full audit trail recorded</w:t>
      </w:r>
    </w:p>
    <w:p>
      <w:r>
        <w:rPr>
          <w:b/>
          <w:sz w:val="28"/>
        </w:rPr>
        <w:t>Test Case 5 - AI Assistant: Summary Generation</w:t>
      </w:r>
    </w:p>
    <w:p>
      <w:r>
        <w:t>Purpose: Validate AI-generated case summaries for accuracy, safety, and relevance (per Clue AI/GenAI QA role)</w:t>
      </w:r>
    </w:p>
    <w:p>
      <w:r>
        <w:t>- Open case file with multiple investigation notes</w:t>
      </w:r>
    </w:p>
    <w:p>
      <w:r>
        <w:t>- Click 'Generate Summary' AI action</w:t>
      </w:r>
    </w:p>
    <w:p>
      <w:r>
        <w:t>- Evaluate summary for factual accuracy</w:t>
      </w:r>
    </w:p>
    <w:p>
      <w:r>
        <w:t>- Check for hallucinations</w:t>
      </w:r>
    </w:p>
    <w:p>
      <w:r>
        <w:t>- Ensure no sensitive data is invented</w:t>
      </w:r>
    </w:p>
    <w:p>
      <w:r>
        <w:t>- Verify tone is professional</w:t>
      </w:r>
    </w:p>
    <w:p>
      <w:r>
        <w:t>Expected Result: AI returns accurate, concise summary with no invented details or unsafe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